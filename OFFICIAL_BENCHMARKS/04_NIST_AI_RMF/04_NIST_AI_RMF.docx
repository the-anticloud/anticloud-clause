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2026-10-02T09:57:00.748610Z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8c5f07c8b017a9f04391ce6a126a1148936456431449fdb642103e9f2f957e72 |</w:t>
      </w:r>
    </w:p>
    <w:p>
      <w:r>
        <w:t>| Timestamp UTC | 2026-10-02T09:57:00.748610Z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