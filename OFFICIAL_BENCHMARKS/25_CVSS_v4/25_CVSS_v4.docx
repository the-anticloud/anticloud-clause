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2026-10-02T09:57:06.853035Z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a6b87da6784a6fb1eeaf7f05538c337cf7f3e9dacf75b9e95fc2732a89a3fe1d |</w:t>
      </w:r>
    </w:p>
    <w:p>
      <w:r>
        <w:t>| Timestamp UTC | 2026-10-02T09:57:06.853035Z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