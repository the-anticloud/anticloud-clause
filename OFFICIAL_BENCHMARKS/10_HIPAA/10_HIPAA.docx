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2026-10-02T09:57:02.057178Z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187ba45596f4325fdb64d49be522d51a77be61fa141472b48bcc2965c1874e86 |</w:t>
      </w:r>
    </w:p>
    <w:p>
      <w:r>
        <w:t>| Timestamp UTC | 2026-10-02T09:57:02.057178Z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