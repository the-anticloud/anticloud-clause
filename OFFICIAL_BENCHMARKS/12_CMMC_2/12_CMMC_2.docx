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2026-10-02T09:57:03.893422Z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7a8423ae09a44c06b5cf4ed0ef3e99ca582c64b9cbe10033bbc41e826200c5a0 |</w:t>
      </w:r>
    </w:p>
    <w:p>
      <w:r>
        <w:t>| Timestamp UTC | 2026-10-02T09:57:03.893422Z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