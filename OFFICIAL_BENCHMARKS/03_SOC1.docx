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CLAUSE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CLAUSE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CLAUSE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