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2026-10-02T09:57:04.476946Z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3668c8ff473553db9d4f63c43a3f9724e2e02cebac1c09da93d7b9e24d6545e6 |</w:t>
      </w:r>
    </w:p>
    <w:p>
      <w:r>
        <w:t>| Timestamp UTC | 2026-10-02T09:57:04.476946Z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