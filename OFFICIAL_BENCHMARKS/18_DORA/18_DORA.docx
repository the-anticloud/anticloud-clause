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2026-10-02T09:57:05.121787Z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e52ac95724063d92cd0ba7e6742bdfa272dba37a04a015265d6b3016bb4c45f3 |</w:t>
      </w:r>
    </w:p>
    <w:p>
      <w:r>
        <w:t>| Timestamp UTC | 2026-10-02T09:57:05.121787Z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