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2026-10-02T09:57:02.469469Z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8e7d6e300558c285a91dd799a0726b1344f1802e95dbfebcdac74b8e3ff4ba4e |</w:t>
      </w:r>
    </w:p>
    <w:p>
      <w:r>
        <w:t>| Timestamp UTC | 2026-10-02T09:57:02.469469Z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