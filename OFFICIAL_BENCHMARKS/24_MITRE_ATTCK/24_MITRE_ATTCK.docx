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2026-10-02T09:57:06.644147Z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0f2baace9f026f54deaa51571a0d25edf86c95b47de85e987c3f917dbf48aa2a |</w:t>
      </w:r>
    </w:p>
    <w:p>
      <w:r>
        <w:t>| Timestamp UTC | 2026-10-02T09:57:06.644147Z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