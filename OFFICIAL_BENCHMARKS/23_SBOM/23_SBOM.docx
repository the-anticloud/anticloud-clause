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2026-10-02T09:57:06.302803Z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a0129147937102ca251409bee3995bb577bf39ce0ee2f2dad2b5c2a88a52685e |</w:t>
      </w:r>
    </w:p>
    <w:p>
      <w:r>
        <w:t>| Timestamp UTC | 2026-10-02T09:57:06.302803Z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