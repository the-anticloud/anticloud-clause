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2026-10-02T09:57:00.883535Z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8485693384d3c0afc65250b3878aa64574cbade49ae7dc66cd7047f517ad48c6 |</w:t>
      </w:r>
    </w:p>
    <w:p>
      <w:r>
        <w:t>| Timestamp UTC | 2026-10-02T09:57:00.883535Z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