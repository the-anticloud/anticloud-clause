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2026-10-02T09:57:04.937690Z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a34fe252e6679e311b7b136cb920fc3b1c5480c606e13649dd4943ee69419865 |</w:t>
      </w:r>
    </w:p>
    <w:p>
      <w:r>
        <w:t>| Timestamp UTC | 2026-10-02T09:57:04.937690Z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