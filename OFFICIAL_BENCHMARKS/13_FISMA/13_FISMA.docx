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2026-10-02T09:57:04.100334Z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ffe44209fa7e309db1c5554c6ea4b5bac4cabc734e7c461a501a4551562320c9 |</w:t>
      </w:r>
    </w:p>
    <w:p>
      <w:r>
        <w:t>| Timestamp UTC | 2026-10-02T09:57:04.100334Z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