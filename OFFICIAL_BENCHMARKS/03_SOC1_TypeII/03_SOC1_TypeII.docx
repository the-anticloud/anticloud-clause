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2026-10-02T09:57:00.537707Z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e1c269cb119a6dd7f2ca8745aaac4694658013563916e1c73fe035e235d5453b |</w:t>
      </w:r>
    </w:p>
    <w:p>
      <w:r>
        <w:t>| Timestamp UTC | 2026-10-02T09:57:00.537707Z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