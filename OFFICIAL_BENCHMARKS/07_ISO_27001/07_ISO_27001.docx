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2026-10-02T09:57:01.328850Z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af431052ee9d9c4cb09d88d356aa5ba3a6ccd5bb9871ddb2ef57a73a934f396e |</w:t>
      </w:r>
    </w:p>
    <w:p>
      <w:r>
        <w:t>| Timestamp UTC | 2026-10-02T09:57:01.328850Z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