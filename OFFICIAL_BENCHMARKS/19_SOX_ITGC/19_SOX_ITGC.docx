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2026-10-02T09:57:05.291709Z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6817e0d6e594e4d6c9423c879931dd4d8c8a81a8b7c6647d4bcce72ed054f75a |</w:t>
      </w:r>
    </w:p>
    <w:p>
      <w:r>
        <w:t>| Timestamp UTC | 2026-10-02T09:57:05.291709Z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