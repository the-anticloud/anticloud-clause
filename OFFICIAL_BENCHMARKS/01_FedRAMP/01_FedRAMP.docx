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2026-10-02T09:57:00.111212Z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921106cc1eb5471a233aee6642f18c8a5220cdc19ac95a1aedaa51da5c6f1ea4 |</w:t>
      </w:r>
    </w:p>
    <w:p>
      <w:r>
        <w:t>| Timestamp UTC | 2026-10-02T09:57:00.111212Z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