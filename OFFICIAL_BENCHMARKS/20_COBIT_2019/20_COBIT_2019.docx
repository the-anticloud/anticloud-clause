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2026-10-02T09:57:05.440463Z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a4facb0b578cc8bcb21c13d96b391495527e3e224be2c77269821cd5f1a8d698 |</w:t>
      </w:r>
    </w:p>
    <w:p>
      <w:r>
        <w:t>| Timestamp UTC | 2026-10-02T09:57:05.440463Z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