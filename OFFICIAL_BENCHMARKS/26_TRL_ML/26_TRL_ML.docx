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2026-10-02T09:57:07.052158Z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75b8eb835669f8edce28884d1a9d8f0a58edfb0e7d8017b0befffe59886cace5 |</w:t>
      </w:r>
    </w:p>
    <w:p>
      <w:r>
        <w:t>| Timestamp UTC | 2026-10-02T09:57:07.052158Z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