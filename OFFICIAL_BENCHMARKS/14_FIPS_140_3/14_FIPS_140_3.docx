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2026-10-02T09:57:04.311047Z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1188b686a08672e6ffdc57d9e3f7fcee78c6b04ef7ddc74b71774047f905f1b4 |</w:t>
      </w:r>
    </w:p>
    <w:p>
      <w:r>
        <w:t>| Timestamp UTC | 2026-10-02T09:57:04.311047Z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