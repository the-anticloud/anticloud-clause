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2026-10-02T09:57:01.871268Z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98f1ba53ae8f304bab0a63857af3d6a08145ba401e3bf68c6d384fdbe1f68c6e |</w:t>
      </w:r>
    </w:p>
    <w:p>
      <w:r>
        <w:t>| Timestamp UTC | 2026-10-02T09:57:01.871268Z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