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2026-10-02T09:57:01.103470Z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1e25e13963fc58ba584c5337a41e103f5e08e605aa273d595f1c5c4619aff895 |</w:t>
      </w:r>
    </w:p>
    <w:p>
      <w:r>
        <w:t>| Timestamp UTC | 2026-10-02T09:57:01.103470Z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