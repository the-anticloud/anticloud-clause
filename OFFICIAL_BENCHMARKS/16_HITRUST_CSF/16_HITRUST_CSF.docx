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2026-10-02T09:57:04.729805Z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9e0a0952e30fea34ac7e0560ab0542dfb86f4fc4c6e1dfd0e15e491a025949d0 |</w:t>
      </w:r>
    </w:p>
    <w:p>
      <w:r>
        <w:t>| Timestamp UTC | 2026-10-02T09:57:04.729805Z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