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2026-10-02T09:57:01.624704Z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055916daa8c142731c6619d1ffe485df4fbd5c0c7ce28eb8c497c8ae667781b0 |</w:t>
      </w:r>
    </w:p>
    <w:p>
      <w:r>
        <w:t>| Timestamp UTC | 2026-10-02T09:57:01.624704Z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