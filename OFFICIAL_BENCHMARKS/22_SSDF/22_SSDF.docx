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2026-10-02T09:57:05.960687Z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7e0c1762ed2dfe98873adb4001c67a0e7f2e17d3ec446e83757e2b32e5ea78ef |</w:t>
      </w:r>
    </w:p>
    <w:p>
      <w:r>
        <w:t>| Timestamp UTC | 2026-10-02T09:57:05.960687Z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