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2026-10-02T09:57:05.750801Z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6579b60e1a932b405c7145eddadab0efc612836dfc696beeeec2f52c27db7d12 |</w:t>
      </w:r>
    </w:p>
    <w:p>
      <w:r>
        <w:t>| Timestamp UTC | 2026-10-02T09:57:05.750801Z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