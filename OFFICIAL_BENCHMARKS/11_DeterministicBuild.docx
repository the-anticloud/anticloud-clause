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CLAUSE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./clause_binary \</w:t>
      </w:r>
    </w:p>
    <w:p>
      <w:r>
        <w:t>--manifest ./clause_build_manifest.json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