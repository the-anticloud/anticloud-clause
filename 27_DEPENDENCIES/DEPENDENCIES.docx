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CLAUSE</w:t>
      </w:r>
    </w:p>
    <w:p/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